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Ranel Barber Growth | ranel.barber.growth | RBS-GROWTH-001 | Versi 1.0 | Disiapkan 2026-10-03</w:t>
      </w:r>
    </w:p>
    <w:p>
      <w:pPr>
        <w:pStyle w:val="Title"/>
      </w:pPr>
      <w:r>
        <w:t>SOP dasar layanan barber</w:t>
      </w:r>
    </w:p>
    <w:p>
      <w:r>
        <w:t>[NAMA USAHA] • [HARI/JAM BUKA] • [KANAL KONTAK] • [LOGO OPSIONAL]</w:t>
      </w:r>
    </w:p>
    <w:p>
      <w:r>
        <w:t>Template kosong untuk disesuaikan. Semua placeholder [TEKS] sengaja belum diisi; tidak mewakili customer nyata.</w:t>
      </w:r>
    </w:p>
    <w:p>
      <w:pPr>
        <w:pStyle w:val="Heading1"/>
      </w:pPr>
      <w:r>
        <w:t>Mulai dengan satu alur</w:t>
      </w:r>
    </w:p>
    <w:p>
      <w:r>
        <w:t>Isi [NAMA USAHA], [HARI/JAM BUKA] dan [PIC PERAN]. Sesuaikan langkah dengan alat serta aturan kerja setempat. Uji pada satu giliran, catat hambatan, lalu revisi. Jangan memakai contoh ini sebagai standar medis atau sertifikasi keselamatan.</w:t>
      </w:r>
    </w:p>
    <w:p>
      <w:pPr>
        <w:pStyle w:val="Heading1"/>
      </w:pPr>
      <w:r>
        <w:t>Urutan layanan</w:t>
      </w:r>
    </w:p>
    <w:p>
      <w:r>
        <w:t>Sambut pelanggan → pahami layanan dan preferensi → jelaskan menu/harga usaha → konfirmasi pilihan → lakukan layanan sesuai kompetensi operator → konfirmasi hasil → pencatatan sederhana → rapikan area. Jangan menyamakan harga layanan barber pada template dengan harga paket Ranel.</w:t>
      </w:r>
    </w:p>
    <w:p>
      <w:pPr>
        <w:pStyle w:val="Heading1"/>
      </w:pPr>
      <w:r>
        <w:t>Ketika terjadi masalah</w:t>
      </w:r>
    </w:p>
    <w:p>
      <w:r>
        <w:t>Hentikan langkah yang tidak aman. Dengarkan keluhan, ulangi pemahaman tanpa menyalahkan, lalu arahkan ke PIC. Jangan menjanjikan remedy di luar kewenangan atau hasil yang tidak bisa dipastikan.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Tahap</w:t>
            </w:r>
          </w:p>
        </w:tc>
        <w:tc>
          <w:tcPr>
            <w:tcW w:type="dxa" w:w="2592"/>
          </w:tcPr>
          <w:p>
            <w:r>
              <w:t>Langkah yang disepakati</w:t>
            </w:r>
          </w:p>
        </w:tc>
        <w:tc>
          <w:tcPr>
            <w:tcW w:type="dxa" w:w="2592"/>
          </w:tcPr>
          <w:p>
            <w:r>
              <w:t>PIC</w:t>
            </w:r>
          </w:p>
        </w:tc>
        <w:tc>
          <w:tcPr>
            <w:tcW w:type="dxa" w:w="2592"/>
          </w:tcPr>
          <w:p>
            <w:r>
              <w:t>Bukti selesai</w:t>
            </w:r>
          </w:p>
        </w:tc>
      </w:tr>
      <w:tr>
        <w:tc>
          <w:tcPr>
            <w:tcW w:type="dxa" w:w="2592"/>
          </w:tcPr>
          <w:p>
            <w:r>
              <w:t>Buka</w:t>
            </w:r>
          </w:p>
        </w:tc>
        <w:tc>
          <w:tcPr>
            <w:tcW w:type="dxa" w:w="2592"/>
          </w:tcPr>
          <w:p>
            <w:r>
              <w:t>Periksa area, alat dan menu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  <w:tc>
          <w:tcPr>
            <w:tcW w:type="dxa" w:w="2592"/>
          </w:tcPr>
          <w:p>
            <w:r>
              <w:t>Checklist</w:t>
            </w:r>
          </w:p>
        </w:tc>
      </w:tr>
      <w:tr>
        <w:tc>
          <w:tcPr>
            <w:tcW w:type="dxa" w:w="2592"/>
          </w:tcPr>
          <w:p>
            <w:r>
              <w:t>Sambut</w:t>
            </w:r>
          </w:p>
        </w:tc>
        <w:tc>
          <w:tcPr>
            <w:tcW w:type="dxa" w:w="2592"/>
          </w:tcPr>
          <w:p>
            <w:r>
              <w:t>Tanyakan kebutuhan dan pilihan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  <w:tc>
          <w:tcPr>
            <w:tcW w:type="dxa" w:w="2592"/>
          </w:tcPr>
          <w:p>
            <w:r>
              <w:t>Pilihan dikonfirmasi</w:t>
            </w:r>
          </w:p>
        </w:tc>
      </w:tr>
      <w:tr>
        <w:tc>
          <w:tcPr>
            <w:tcW w:type="dxa" w:w="2592"/>
          </w:tcPr>
          <w:p>
            <w:r>
              <w:t>Layanan</w:t>
            </w:r>
          </w:p>
        </w:tc>
        <w:tc>
          <w:tcPr>
            <w:tcW w:type="dxa" w:w="2592"/>
          </w:tcPr>
          <w:p>
            <w:r>
              <w:t>Jalankan layanan yang disepakati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  <w:tc>
          <w:tcPr>
            <w:tcW w:type="dxa" w:w="2592"/>
          </w:tcPr>
          <w:p>
            <w:r>
              <w:t>Hasil dikonfirmasi</w:t>
            </w:r>
          </w:p>
        </w:tc>
      </w:tr>
      <w:tr>
        <w:tc>
          <w:tcPr>
            <w:tcW w:type="dxa" w:w="2592"/>
          </w:tcPr>
          <w:p>
            <w:r>
              <w:t>Tutup</w:t>
            </w:r>
          </w:p>
        </w:tc>
        <w:tc>
          <w:tcPr>
            <w:tcW w:type="dxa" w:w="2592"/>
          </w:tcPr>
          <w:p>
            <w:r>
              <w:t>Rapikan dan tinjau hambatan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  <w:tc>
          <w:tcPr>
            <w:tcW w:type="dxa" w:w="2592"/>
          </w:tcPr>
          <w:p>
            <w:r>
              <w:t>Catatan review</w:t>
            </w:r>
          </w:p>
        </w:tc>
      </w:tr>
    </w:tbl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Masalah operasional</w:t>
            </w:r>
          </w:p>
        </w:tc>
        <w:tc>
          <w:tcPr>
            <w:tcW w:type="dxa" w:w="3456"/>
          </w:tcPr>
          <w:p>
            <w:r>
              <w:t>Tindakan/PIC</w:t>
            </w:r>
          </w:p>
        </w:tc>
        <w:tc>
          <w:tcPr>
            <w:tcW w:type="dxa" w:w="3456"/>
          </w:tcPr>
          <w:p>
            <w:r>
              <w:t>Tanggal review</w:t>
            </w:r>
          </w:p>
        </w:tc>
      </w:tr>
      <w:tr>
        <w:tc>
          <w:tcPr>
            <w:tcW w:type="dxa" w:w="3456"/>
          </w:tcPr>
          <w:p>
            <w:r>
              <w:t>[Isi tanpa identitas pelanggan]</w:t>
            </w:r>
          </w:p>
        </w:tc>
        <w:tc>
          <w:tcPr>
            <w:tcW w:type="dxa" w:w="3456"/>
          </w:tcPr>
          <w:p>
            <w:r>
              <w:t>[Tindakan]</w:t>
            </w:r>
          </w:p>
        </w:tc>
        <w:tc>
          <w:tcPr>
            <w:tcW w:type="dxa" w:w="3456"/>
          </w:tcPr>
          <w:p>
            <w:r>
              <w:t>[Tanggal]</w:t>
            </w:r>
          </w:p>
        </w:tc>
      </w:tr>
    </w:tbl>
    <w:p/>
    <w:p>
      <w:r>
        <w:t>Gunakan untuk usaha sendiri. Jangan menjual ulang, mensublisensikan, membagikan publik, atau mengemas template Ranel sebagai produk sendiri. Informasi usaha yang Anda isi tetap milik Anda.</w:t>
      </w:r>
    </w:p>
    <w:p>
      <w:r>
        <w:t>Alat bantu operasional; bukan software, nasihat legal/medis/pajak, atau jaminan pendapatan, pertumbuhan dan retensi.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Ranel • v1.0 • 2026-10-03 • Review sebelum digunakan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dasar layanan barber</dc:title>
  <dc:subject>Ranel Barber Growth | ranel.barber.growth | RBS-GROWTH-001 | Versi 1.0 | Disiapkan 2026-10-03</dc:subject>
  <dc:creator>Ranel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