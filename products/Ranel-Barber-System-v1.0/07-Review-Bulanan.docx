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Review bulanan sederhana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Gunakan data yang benar</w:t>
      </w:r>
    </w:p>
    <w:p>
      <w:r>
        <w:t>Rekap angka dari workbook usaha sendiri. Sampel bukan revenue nyata. Total nilai layanan bukan laba atau ledger pembayaran. Pisahkan data kosong dari nol; tulis keterbatasan pencatatan.</w:t>
      </w:r>
    </w:p>
    <w:p>
      <w:pPr>
        <w:pStyle w:val="Heading1"/>
      </w:pPr>
      <w:r>
        <w:t>Pilih satu eksperimen</w:t>
      </w:r>
    </w:p>
    <w:p>
      <w:r>
        <w:t>Tinjau penggunaan checklist, jenis layanan, kunjungan dan repeat-visit. Catat satu hambatan yang terbukti, satu tindakan realistis dan tanggal review berikut. Jangan menyimpulkan pertumbuhan karena perubahan kecil tanpa pembanding.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Periode</w:t>
            </w:r>
          </w:p>
        </w:tc>
        <w:tc>
          <w:tcPr>
            <w:tcW w:type="dxa" w:w="2592"/>
          </w:tcPr>
          <w:p>
            <w:r>
              <w:t>Jumlah kunjungan tercatat</w:t>
            </w:r>
          </w:p>
        </w:tc>
        <w:tc>
          <w:tcPr>
            <w:tcW w:type="dxa" w:w="2592"/>
          </w:tcPr>
          <w:p>
            <w:r>
              <w:t>Nilai layanan</w:t>
            </w:r>
          </w:p>
        </w:tc>
        <w:tc>
          <w:tcPr>
            <w:tcW w:type="dxa" w:w="2592"/>
          </w:tcPr>
          <w:p>
            <w:r>
              <w:t>Keterbatasan data</w:t>
            </w:r>
          </w:p>
        </w:tc>
      </w:tr>
      <w:tr>
        <w:tc>
          <w:tcPr>
            <w:tcW w:type="dxa" w:w="2592"/>
          </w:tcPr>
          <w:p>
            <w:r>
              <w:t>[Bulan]</w:t>
            </w:r>
          </w:p>
        </w:tc>
        <w:tc>
          <w:tcPr>
            <w:tcW w:type="dxa" w:w="2592"/>
          </w:tcPr>
          <w:p>
            <w:r>
              <w:t>[Dari workbook]</w:t>
            </w:r>
          </w:p>
        </w:tc>
        <w:tc>
          <w:tcPr>
            <w:tcW w:type="dxa" w:w="2592"/>
          </w:tcPr>
          <w:p>
            <w:r>
              <w:t>[Dari workbook]</w:t>
            </w:r>
          </w:p>
        </w:tc>
        <w:tc>
          <w:tcPr>
            <w:tcW w:type="dxa" w:w="2592"/>
          </w:tcPr>
          <w:p>
            <w:r>
              <w:t>[Catatan]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Apa diamati</w:t>
            </w:r>
          </w:p>
        </w:tc>
        <w:tc>
          <w:tcPr>
            <w:tcW w:type="dxa" w:w="2074"/>
          </w:tcPr>
          <w:p>
            <w:r>
              <w:t>Bukti</w:t>
            </w:r>
          </w:p>
        </w:tc>
        <w:tc>
          <w:tcPr>
            <w:tcW w:type="dxa" w:w="2074"/>
          </w:tcPr>
          <w:p>
            <w:r>
              <w:t>Satu tindakan</w:t>
            </w:r>
          </w:p>
        </w:tc>
        <w:tc>
          <w:tcPr>
            <w:tcW w:type="dxa" w:w="2074"/>
          </w:tcPr>
          <w:p>
            <w:r>
              <w:t>PIC</w:t>
            </w:r>
          </w:p>
        </w:tc>
        <w:tc>
          <w:tcPr>
            <w:tcW w:type="dxa" w:w="2074"/>
          </w:tcPr>
          <w:p>
            <w:r>
              <w:t>Review</w:t>
            </w:r>
          </w:p>
        </w:tc>
      </w:tr>
      <w:tr>
        <w:tc>
          <w:tcPr>
            <w:tcW w:type="dxa" w:w="2074"/>
          </w:tcPr>
          <w:p>
            <w:r>
              <w:t>[Masalah]</w:t>
            </w:r>
          </w:p>
        </w:tc>
        <w:tc>
          <w:tcPr>
            <w:tcW w:type="dxa" w:w="2074"/>
          </w:tcPr>
          <w:p>
            <w:r>
              <w:t>[Bukti agregat]</w:t>
            </w:r>
          </w:p>
        </w:tc>
        <w:tc>
          <w:tcPr>
            <w:tcW w:type="dxa" w:w="2074"/>
          </w:tcPr>
          <w:p>
            <w:r>
              <w:t>[Tindakan]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  <w:tc>
          <w:tcPr>
            <w:tcW w:type="dxa" w:w="2074"/>
          </w:tcPr>
          <w:p>
            <w:r>
              <w:t>[Tanggal]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bulanan sederhana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